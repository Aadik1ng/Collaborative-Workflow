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366"/>
          <w:sz w:val="56"/>
        </w:rPr>
        <w:t>Real-Time Collaborative Workspace Backend</w:t>
      </w:r>
    </w:p>
    <w:p/>
    <w:p>
      <w:pPr>
        <w:jc w:val="center"/>
      </w:pPr>
      <w:r>
        <w:rPr>
          <w:color w:val="666666"/>
          <w:sz w:val="36"/>
        </w:rPr>
        <w:t>Backend Developer Assessment</w:t>
      </w:r>
    </w:p>
    <w:p/>
    <w:p/>
    <w:p/>
    <w:p>
      <w:pPr>
        <w:jc w:val="center"/>
      </w:pPr>
      <w:r>
        <w:rPr>
          <w:b/>
        </w:rPr>
        <w:t>Name: Aaditya Aaryan</w:t>
        <w:br/>
      </w:r>
      <w:r>
        <w:t>Email: aadityaaryan639@gmail.com</w:t>
        <w:br/>
      </w:r>
      <w:r>
        <w:t>Phone: +91 8340118693</w:t>
        <w:br/>
      </w:r>
      <w:r>
        <w:t>Date: December 27,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Project Overview</w:t>
      </w:r>
    </w:p>
    <w:p>
      <w:r>
        <w:t>2. Architecture Overview</w:t>
      </w:r>
    </w:p>
    <w:p>
      <w:r>
        <w:t>3. Setup &amp; Run Instructions</w:t>
      </w:r>
    </w:p>
    <w:p>
      <w:r>
        <w:t>4. API Documentation</w:t>
      </w:r>
    </w:p>
    <w:p>
      <w:r>
        <w:t>5. Design Decisions &amp; Trade-offs</w:t>
      </w:r>
    </w:p>
    <w:p>
      <w:r>
        <w:t>6. Scalability Considerations</w:t>
      </w:r>
    </w:p>
    <w:p>
      <w:r>
        <w:t>7. Testing Instructions</w:t>
      </w:r>
    </w:p>
    <w:p>
      <w:r>
        <w:t>8. Deployment Instructions</w:t>
      </w:r>
    </w:p>
    <w:p>
      <w:r>
        <w:t>9. Links Summary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This project is a Real-Time Collaborative Workspace Backend - a production-ready API service that enables teams to collaborate on projects in real-time. It features secure authentication, project and workspace management, role-based access control, and asynchronous code execution jobs.</w:t>
      </w:r>
    </w:p>
    <w:p/>
    <w:p>
      <w:r>
        <w:rPr>
          <w:b/>
        </w:rPr>
        <w:t>Tech Stack:</w:t>
      </w:r>
    </w:p>
    <w:p>
      <w:pPr>
        <w:pStyle w:val="ListBullet"/>
      </w:pPr>
      <w:r>
        <w:t>**Framework**: FastAPI (Python 3.11)</w:t>
      </w:r>
    </w:p>
    <w:p>
      <w:pPr>
        <w:pStyle w:val="ListBullet"/>
      </w:pPr>
      <w:r>
        <w:t>**Databases**: PostgreSQL (relational data), MongoDB (job results &amp; logs), Redis (caching &amp; pub/sub)</w:t>
      </w:r>
    </w:p>
    <w:p>
      <w:pPr>
        <w:pStyle w:val="ListBullet"/>
      </w:pPr>
      <w:r>
        <w:t>**Authentication**: JWT with Argon2 password hashing</w:t>
      </w:r>
    </w:p>
    <w:p>
      <w:pPr>
        <w:pStyle w:val="ListBullet"/>
      </w:pPr>
      <w:r>
        <w:t>**Async Workers**: Celery for background job processing</w:t>
      </w:r>
    </w:p>
    <w:p>
      <w:pPr>
        <w:pStyle w:val="ListBullet"/>
      </w:pPr>
      <w:r>
        <w:t>**Real-Time**: WebSocket with Redis Pub/Sub</w:t>
      </w:r>
    </w:p>
    <w:p/>
    <w:p>
      <w:r>
        <w:rPr>
          <w:b/>
        </w:rPr>
        <w:t>Key Features:</w:t>
      </w:r>
    </w:p>
    <w:p>
      <w:pPr>
        <w:pStyle w:val="ListBullet"/>
      </w:pPr>
      <w:r>
        <w:t>User registration, login, and profile management</w:t>
      </w:r>
    </w:p>
    <w:p>
      <w:pPr>
        <w:pStyle w:val="ListBullet"/>
      </w:pPr>
      <w:r>
        <w:t>Project CRUD with collaborator invitations</w:t>
      </w:r>
    </w:p>
    <w:p>
      <w:pPr>
        <w:pStyle w:val="ListBullet"/>
      </w:pPr>
      <w:r>
        <w:t>Workspace management within projects</w:t>
      </w:r>
    </w:p>
    <w:p>
      <w:pPr>
        <w:pStyle w:val="ListBullet"/>
      </w:pPr>
      <w:r>
        <w:t>Role-based access control (Owner, Collaborator, Viewer)</w:t>
      </w:r>
    </w:p>
    <w:p>
      <w:pPr>
        <w:pStyle w:val="ListBullet"/>
      </w:pPr>
      <w:r>
        <w:t>Async code execution with status tracking</w:t>
      </w:r>
    </w:p>
    <w:p>
      <w:pPr>
        <w:pStyle w:val="ListBullet"/>
      </w:pPr>
      <w:r>
        <w:t>Real-time collaboration via WebSockets</w:t>
      </w:r>
    </w:p>
    <w:p>
      <w:pPr>
        <w:pStyle w:val="ListBullet"/>
      </w:pPr>
      <w:r>
        <w:t>Rate limiting and API caching</w:t>
      </w:r>
    </w:p>
    <w:p>
      <w:pPr>
        <w:pStyle w:val="ListBullet"/>
      </w:pPr>
      <w:r>
        <w:t>Feature flags for runtime configuration</w:t>
      </w:r>
    </w:p>
    <w:p>
      <w:r>
        <w:br w:type="page"/>
      </w:r>
    </w:p>
    <w:p>
      <w:pPr>
        <w:pStyle w:val="Heading1"/>
      </w:pPr>
      <w:r>
        <w:t>2. Architecture Overview</w:t>
      </w:r>
    </w:p>
    <w:p>
      <w:r>
        <w:t>The system follows a microservices-inspired architecture with clear separation of concerns:</w:t>
      </w:r>
    </w:p>
    <w:p/>
    <w:p>
      <w:r>
        <w:rPr>
          <w:b/>
        </w:rPr>
        <w:t>System Components:</w:t>
      </w:r>
    </w:p>
    <w:p>
      <w:r>
        <w:t>1. **FastAPI Application**: Handles HTTP/WebSocket requests, input validation, and routing</w:t>
      </w:r>
    </w:p>
    <w:p>
      <w:r>
        <w:t>2. **PostgreSQL Database**: Stores users, projects, workspaces, and collaborator relationships</w:t>
      </w:r>
    </w:p>
    <w:p>
      <w:r>
        <w:t>3. **MongoDB Database**: Stores high-velocity data like job results and activity logs</w:t>
      </w:r>
    </w:p>
    <w:p>
      <w:r>
        <w:t>4. **Redis**: Serves as cache, rate limiter, pub/sub broker, and Celery message queue</w:t>
      </w:r>
    </w:p>
    <w:p>
      <w:r>
        <w:t>5. **Celery Workers**: Process async jobs like code execution in the background</w:t>
      </w:r>
    </w:p>
    <w:p/>
    <w:p>
      <w:r>
        <w:rPr>
          <w:b/>
        </w:rPr>
        <w:t>Request Flow:</w:t>
      </w:r>
    </w:p>
    <w:p>
      <w:r>
        <w:t>1. Client sends request → Load Balancer → FastAPI instance</w:t>
      </w:r>
    </w:p>
    <w:p>
      <w:r>
        <w:t>2. FastAPI validates input, checks auth (JWT), and rate limits (Redis)</w:t>
      </w:r>
    </w:p>
    <w:p>
      <w:r>
        <w:t>3. Business logic executed, data fetched/stored in PostgreSQL/MongoDB</w:t>
      </w:r>
    </w:p>
    <w:p>
      <w:r>
        <w:t>4. For async jobs: Task queued to Redis → Celery worker processes → Result stored in MongoDB</w:t>
      </w:r>
    </w:p>
    <w:p>
      <w:r>
        <w:t>5. For real-time: WebSocket connections use Redis Pub/Sub for cross-instance messaging</w:t>
      </w:r>
    </w:p>
    <w:p/>
    <w:p>
      <w:r>
        <w:rPr>
          <w:b/>
        </w:rPr>
        <w:t>Database Schema (PostgreSQL):</w:t>
      </w:r>
    </w:p>
    <w:p>
      <w:pPr>
        <w:pStyle w:val="ListBullet"/>
      </w:pPr>
      <w:r>
        <w:t>`cw_users`: User accounts with hashed passwords</w:t>
      </w:r>
    </w:p>
    <w:p>
      <w:pPr>
        <w:pStyle w:val="ListBullet"/>
      </w:pPr>
      <w:r>
        <w:t>`cw_projects`: Projects owned by users</w:t>
      </w:r>
    </w:p>
    <w:p>
      <w:pPr>
        <w:pStyle w:val="ListBullet"/>
      </w:pPr>
      <w:r>
        <w:t>`cw_workspaces`: Workspaces within projects</w:t>
      </w:r>
    </w:p>
    <w:p>
      <w:pPr>
        <w:pStyle w:val="ListBullet"/>
      </w:pPr>
      <w:r>
        <w:t>`cw_collaborators`: Many-to-many relationship with roles</w:t>
      </w:r>
    </w:p>
    <w:p/>
    <w:p>
      <w:r>
        <w:rPr>
          <w:b/>
        </w:rPr>
        <w:t>Key Libraries:</w:t>
      </w:r>
    </w:p>
    <w:p>
      <w:pPr>
        <w:pStyle w:val="ListBullet"/>
      </w:pPr>
      <w:r>
        <w:t>SQLAlchemy 2.0 with async support for PostgreSQL</w:t>
      </w:r>
    </w:p>
    <w:p>
      <w:pPr>
        <w:pStyle w:val="ListBullet"/>
      </w:pPr>
      <w:r>
        <w:t>Motor for async MongoDB operations</w:t>
      </w:r>
    </w:p>
    <w:p>
      <w:pPr>
        <w:pStyle w:val="ListBullet"/>
      </w:pPr>
      <w:r>
        <w:t>redis-py for async Redis operations</w:t>
      </w:r>
    </w:p>
    <w:p>
      <w:pPr>
        <w:pStyle w:val="ListBullet"/>
      </w:pPr>
      <w:r>
        <w:t>passlib + argon2-cffi for password hashing</w:t>
      </w:r>
    </w:p>
    <w:p>
      <w:pPr>
        <w:pStyle w:val="ListBullet"/>
      </w:pPr>
      <w:r>
        <w:t>PyJWT for token management</w:t>
      </w:r>
    </w:p>
    <w:p>
      <w:r>
        <w:br w:type="page"/>
      </w:r>
    </w:p>
    <w:p>
      <w:pPr>
        <w:pStyle w:val="Heading1"/>
      </w:pPr>
      <w:r>
        <w:t>3. Setup &amp; Run Instructions</w:t>
      </w:r>
    </w:p>
    <w:p>
      <w:r>
        <w:rPr>
          <w:b/>
        </w:rPr>
        <w:t>Prerequisites: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PostgreSQL, MongoDB, Redis (or use Docker)</w:t>
      </w:r>
    </w:p>
    <w:p/>
    <w:p>
      <w:r>
        <w:rPr>
          <w:b/>
        </w:rPr>
        <w:t>Local Setup:</w:t>
      </w:r>
    </w:p>
    <w:p/>
    <w:p>
      <w:r>
        <w:t>1. Clone the repository:</w:t>
      </w:r>
    </w:p>
    <w:p>
      <w:r>
        <w:rPr>
          <w:rFonts w:ascii="Courier New" w:hAnsi="Courier New"/>
          <w:sz w:val="18"/>
        </w:rPr>
        <w:t xml:space="preserve">   git clone https://github.com/Aadik1ng/Collaborative-Workflow.git</w:t>
      </w:r>
    </w:p>
    <w:p>
      <w:r>
        <w:rPr>
          <w:rFonts w:ascii="Courier New" w:hAnsi="Courier New"/>
          <w:sz w:val="18"/>
        </w:rPr>
        <w:t xml:space="preserve">   cd Collaborative-Workflow</w:t>
      </w:r>
    </w:p>
    <w:p/>
    <w:p>
      <w:r>
        <w:t>2. Create virtual environment:</w:t>
      </w:r>
    </w:p>
    <w:p>
      <w:r>
        <w:rPr>
          <w:rFonts w:ascii="Courier New" w:hAnsi="Courier New"/>
          <w:sz w:val="18"/>
        </w:rPr>
        <w:t xml:space="preserve">   python -m venv venv</w:t>
      </w:r>
    </w:p>
    <w:p>
      <w:r>
        <w:rPr>
          <w:rFonts w:ascii="Courier New" w:hAnsi="Courier New"/>
          <w:sz w:val="18"/>
        </w:rPr>
        <w:t xml:space="preserve">   source venv/bin/activate  # Windows: venv\Scripts\activate</w:t>
      </w:r>
    </w:p>
    <w:p/>
    <w:p>
      <w:r>
        <w:t>3. Install dependencies:</w:t>
      </w:r>
    </w:p>
    <w:p>
      <w:r>
        <w:rPr>
          <w:rFonts w:ascii="Courier New" w:hAnsi="Courier New"/>
          <w:sz w:val="18"/>
        </w:rPr>
        <w:t xml:space="preserve">   pip install -r requirements.txt</w:t>
      </w:r>
    </w:p>
    <w:p/>
    <w:p>
      <w:r>
        <w:t>4. Configure environment variables:</w:t>
      </w:r>
    </w:p>
    <w:p>
      <w:r>
        <w:rPr>
          <w:rFonts w:ascii="Courier New" w:hAnsi="Courier New"/>
          <w:sz w:val="18"/>
        </w:rPr>
        <w:t xml:space="preserve">   cp .env.example .env</w:t>
      </w:r>
    </w:p>
    <w:p>
      <w:r>
        <w:rPr>
          <w:rFonts w:ascii="Courier New" w:hAnsi="Courier New"/>
          <w:sz w:val="18"/>
        </w:rPr>
        <w:t xml:space="preserve">   # Edit .env with your database credentials</w:t>
      </w:r>
    </w:p>
    <w:p/>
    <w:p>
      <w:r>
        <w:t>5. Start the API server:</w:t>
      </w:r>
    </w:p>
    <w:p>
      <w:r>
        <w:rPr>
          <w:rFonts w:ascii="Courier New" w:hAnsi="Courier New"/>
          <w:sz w:val="18"/>
        </w:rPr>
        <w:t xml:space="preserve">   uvicorn app.main:app --reload</w:t>
      </w:r>
    </w:p>
    <w:p/>
    <w:p>
      <w:r>
        <w:t>6. Start Celery worker (separate terminal):</w:t>
      </w:r>
    </w:p>
    <w:p>
      <w:r>
        <w:rPr>
          <w:rFonts w:ascii="Courier New" w:hAnsi="Courier New"/>
          <w:sz w:val="18"/>
        </w:rPr>
        <w:t xml:space="preserve">   celery -A app.workers.celery_app worker --loglevel=info</w:t>
      </w:r>
    </w:p>
    <w:p/>
    <w:p>
      <w:r>
        <w:rPr>
          <w:b/>
        </w:rPr>
        <w:t>Docker Setup:</w:t>
      </w:r>
    </w:p>
    <w:p>
      <w:r>
        <w:rPr>
          <w:rFonts w:ascii="Courier New" w:hAnsi="Courier New"/>
          <w:sz w:val="18"/>
        </w:rPr>
        <w:t>cd docker</w:t>
      </w:r>
    </w:p>
    <w:p>
      <w:r>
        <w:rPr>
          <w:rFonts w:ascii="Courier New" w:hAnsi="Courier New"/>
          <w:sz w:val="18"/>
        </w:rPr>
        <w:t>docker-compose up -d</w:t>
      </w:r>
    </w:p>
    <w:p/>
    <w:p>
      <w:r>
        <w:rPr>
          <w:b/>
        </w:rPr>
        <w:t>Environment Variables Required:</w:t>
      </w:r>
    </w:p>
    <w:p>
      <w:pPr>
        <w:pStyle w:val="ListBullet"/>
      </w:pPr>
      <w:r>
        <w:t>POSTGRES_URL: PostgreSQL connection string (with +asyncpg)</w:t>
      </w:r>
    </w:p>
    <w:p>
      <w:pPr>
        <w:pStyle w:val="ListBullet"/>
      </w:pPr>
      <w:r>
        <w:t>MONGODB_URL: MongoDB connection string</w:t>
      </w:r>
    </w:p>
    <w:p>
      <w:pPr>
        <w:pStyle w:val="ListBullet"/>
      </w:pPr>
      <w:r>
        <w:t>MONGODB_DATABASE: Database name</w:t>
      </w:r>
    </w:p>
    <w:p>
      <w:pPr>
        <w:pStyle w:val="ListBullet"/>
      </w:pPr>
      <w:r>
        <w:t>REDIS_URL: Redis connection string</w:t>
      </w:r>
    </w:p>
    <w:p>
      <w:pPr>
        <w:pStyle w:val="ListBullet"/>
      </w:pPr>
      <w:r>
        <w:t>SECRET_KEY: JWT signing secret</w:t>
      </w:r>
    </w:p>
    <w:p>
      <w:pPr>
        <w:pStyle w:val="ListBullet"/>
      </w:pPr>
      <w:r>
        <w:t>ALGORITHM: JWT algorithm (HS256)</w:t>
      </w:r>
    </w:p>
    <w:p>
      <w:pPr>
        <w:pStyle w:val="ListBullet"/>
      </w:pPr>
      <w:r>
        <w:t>ACCESS_TOKEN_EXPIRE_MINUTES: Token lifetime</w:t>
      </w:r>
    </w:p>
    <w:p>
      <w:pPr>
        <w:pStyle w:val="ListBullet"/>
      </w:pPr>
      <w:r>
        <w:t>REFRESH_TOKEN_EXPIRE_DAYS: Refresh token lifetime</w:t>
      </w:r>
    </w:p>
    <w:p>
      <w:r>
        <w:br w:type="page"/>
      </w:r>
    </w:p>
    <w:p>
      <w:pPr>
        <w:pStyle w:val="Heading1"/>
      </w:pPr>
      <w:r>
        <w:t>4. API Documentation</w:t>
      </w:r>
    </w:p>
    <w:p>
      <w:pPr>
        <w:pStyle w:val="Heading2"/>
      </w:pPr>
      <w:r>
        <w:t>Authentication Endpoints</w:t>
      </w:r>
    </w:p>
    <w:p>
      <w:r>
        <w:rPr>
          <w:b/>
          <w:sz w:val="22"/>
        </w:rPr>
        <w:t>POST /api/v1/auth/register</w:t>
      </w:r>
    </w:p>
    <w:p>
      <w:r>
        <w:t>Description: Register new user</w:t>
      </w:r>
    </w:p>
    <w:p>
      <w:r>
        <w:rPr>
          <w:b/>
        </w:rPr>
        <w:t xml:space="preserve">Request: </w:t>
      </w:r>
      <w:r>
        <w:rPr>
          <w:rFonts w:ascii="Courier New" w:hAnsi="Courier New"/>
          <w:sz w:val="18"/>
        </w:rPr>
        <w:t>{"email": "user@example.com", "username": "user", "password": "SecurePass123!", "full_name": "John Doe"}</w:t>
      </w:r>
    </w:p>
    <w:p>
      <w:r>
        <w:rPr>
          <w:b/>
        </w:rPr>
        <w:t xml:space="preserve">Response: </w:t>
      </w:r>
      <w:r>
        <w:rPr>
          <w:rFonts w:ascii="Courier New" w:hAnsi="Courier New"/>
          <w:sz w:val="18"/>
        </w:rPr>
        <w:t>{"id": "uuid", "email": "...", "username": "...", "full_name": "..."}</w:t>
      </w:r>
    </w:p>
    <w:p>
      <w:r>
        <w:t>Status: 201 Created</w:t>
      </w:r>
    </w:p>
    <w:p/>
    <w:p>
      <w:r>
        <w:rPr>
          <w:b/>
          <w:sz w:val="22"/>
        </w:rPr>
        <w:t>POST /api/v1/auth/login</w:t>
      </w:r>
    </w:p>
    <w:p>
      <w:r>
        <w:t>Description: Login and get tokens</w:t>
      </w:r>
    </w:p>
    <w:p>
      <w:r>
        <w:rPr>
          <w:b/>
        </w:rPr>
        <w:t xml:space="preserve">Request: </w:t>
      </w:r>
      <w:r>
        <w:rPr>
          <w:rFonts w:ascii="Courier New" w:hAnsi="Courier New"/>
          <w:sz w:val="18"/>
        </w:rPr>
        <w:t>{"email": "user@example.com", "password": "SecurePass123!"}</w:t>
      </w:r>
    </w:p>
    <w:p>
      <w:r>
        <w:rPr>
          <w:b/>
        </w:rPr>
        <w:t xml:space="preserve">Response: </w:t>
      </w:r>
      <w:r>
        <w:rPr>
          <w:rFonts w:ascii="Courier New" w:hAnsi="Courier New"/>
          <w:sz w:val="18"/>
        </w:rPr>
        <w:t>{"access_token": "...", "refresh_token": "...", "token_type": "bearer"}</w:t>
      </w:r>
    </w:p>
    <w:p>
      <w:r>
        <w:t>Status: 200 OK</w:t>
      </w:r>
    </w:p>
    <w:p/>
    <w:p>
      <w:r>
        <w:rPr>
          <w:b/>
          <w:sz w:val="22"/>
        </w:rPr>
        <w:t>POST /api/v1/auth/refresh</w:t>
      </w:r>
    </w:p>
    <w:p>
      <w:r>
        <w:t>Description: Refresh access token</w:t>
      </w:r>
    </w:p>
    <w:p>
      <w:r>
        <w:rPr>
          <w:b/>
        </w:rPr>
        <w:t xml:space="preserve">Request: </w:t>
      </w:r>
      <w:r>
        <w:rPr>
          <w:rFonts w:ascii="Courier New" w:hAnsi="Courier New"/>
          <w:sz w:val="18"/>
        </w:rPr>
        <w:t>{"refresh_token": "..."}</w:t>
      </w:r>
    </w:p>
    <w:p>
      <w:r>
        <w:rPr>
          <w:b/>
        </w:rPr>
        <w:t xml:space="preserve">Response: </w:t>
      </w:r>
      <w:r>
        <w:rPr>
          <w:rFonts w:ascii="Courier New" w:hAnsi="Courier New"/>
          <w:sz w:val="18"/>
        </w:rPr>
        <w:t>{"access_token": "...", "token_type": "bearer"}</w:t>
      </w:r>
    </w:p>
    <w:p>
      <w:r>
        <w:t>Status: 200 OK</w:t>
      </w:r>
    </w:p>
    <w:p/>
    <w:p>
      <w:r>
        <w:rPr>
          <w:b/>
          <w:sz w:val="22"/>
        </w:rPr>
        <w:t>POST /api/v1/auth/logout</w:t>
      </w:r>
    </w:p>
    <w:p>
      <w:r>
        <w:t>Description: Logout user</w:t>
      </w:r>
    </w:p>
    <w:p>
      <w:r>
        <w:rPr>
          <w:b/>
        </w:rPr>
        <w:t xml:space="preserve">Request: </w:t>
      </w:r>
      <w:r>
        <w:rPr>
          <w:rFonts w:ascii="Courier New" w:hAnsi="Courier New"/>
          <w:sz w:val="18"/>
        </w:rPr>
        <w:t>Header: Authorization: Bearer &lt;token&gt;</w:t>
      </w:r>
    </w:p>
    <w:p>
      <w:r>
        <w:rPr>
          <w:b/>
        </w:rPr>
        <w:t xml:space="preserve">Response: </w:t>
      </w:r>
      <w:r>
        <w:rPr>
          <w:rFonts w:ascii="Courier New" w:hAnsi="Courier New"/>
          <w:sz w:val="18"/>
        </w:rPr>
        <w:t>{"message": "Logged out successfully"}</w:t>
      </w:r>
    </w:p>
    <w:p>
      <w:r>
        <w:t>Status: 200 OK</w:t>
      </w:r>
    </w:p>
    <w:p/>
    <w:p>
      <w:r>
        <w:rPr>
          <w:b/>
          <w:sz w:val="22"/>
        </w:rPr>
        <w:t>GET /api/v1/auth/me</w:t>
      </w:r>
    </w:p>
    <w:p>
      <w:r>
        <w:t>Description: Get current user</w:t>
      </w:r>
    </w:p>
    <w:p>
      <w:r>
        <w:rPr>
          <w:b/>
        </w:rPr>
        <w:t xml:space="preserve">Request: </w:t>
      </w:r>
      <w:r>
        <w:rPr>
          <w:rFonts w:ascii="Courier New" w:hAnsi="Courier New"/>
          <w:sz w:val="18"/>
        </w:rPr>
        <w:t>Header: Authorization: Bearer &lt;token&gt;</w:t>
      </w:r>
    </w:p>
    <w:p>
      <w:r>
        <w:rPr>
          <w:b/>
        </w:rPr>
        <w:t xml:space="preserve">Response: </w:t>
      </w:r>
      <w:r>
        <w:rPr>
          <w:rFonts w:ascii="Courier New" w:hAnsi="Courier New"/>
          <w:sz w:val="18"/>
        </w:rPr>
        <w:t>{"id": "...", "email": "...", "username": "...", "full_name": "..."}</w:t>
      </w:r>
    </w:p>
    <w:p>
      <w:r>
        <w:t>Status: 200 OK</w:t>
      </w:r>
    </w:p>
    <w:p/>
    <w:p>
      <w:r>
        <w:rPr>
          <w:b/>
          <w:sz w:val="22"/>
        </w:rPr>
        <w:t>PUT /api/v1/auth/me</w:t>
      </w:r>
    </w:p>
    <w:p>
      <w:r>
        <w:t>Description: Update profile</w:t>
      </w:r>
    </w:p>
    <w:p>
      <w:r>
        <w:rPr>
          <w:b/>
        </w:rPr>
        <w:t xml:space="preserve">Request: </w:t>
      </w:r>
      <w:r>
        <w:rPr>
          <w:rFonts w:ascii="Courier New" w:hAnsi="Courier New"/>
          <w:sz w:val="18"/>
        </w:rPr>
        <w:t>{"full_name": "New Name"}</w:t>
      </w:r>
    </w:p>
    <w:p>
      <w:r>
        <w:rPr>
          <w:b/>
        </w:rPr>
        <w:t xml:space="preserve">Response: </w:t>
      </w:r>
      <w:r>
        <w:rPr>
          <w:rFonts w:ascii="Courier New" w:hAnsi="Courier New"/>
          <w:sz w:val="18"/>
        </w:rPr>
        <w:t>{"id": "...", "email": "...", "full_name": "New Name"}</w:t>
      </w:r>
    </w:p>
    <w:p>
      <w:r>
        <w:t>Status: 200 OK</w:t>
      </w:r>
    </w:p>
    <w:p/>
    <w:p>
      <w:pPr>
        <w:pStyle w:val="Heading2"/>
      </w:pPr>
      <w:r>
        <w:t>Project Endpoints</w:t>
      </w:r>
    </w:p>
    <w:p>
      <w:r>
        <w:rPr>
          <w:b/>
          <w:sz w:val="22"/>
        </w:rPr>
        <w:t>POST /api/v1/projects</w:t>
      </w:r>
    </w:p>
    <w:p>
      <w:r>
        <w:t>Description: Create project</w:t>
      </w:r>
    </w:p>
    <w:p>
      <w:r>
        <w:rPr>
          <w:b/>
        </w:rPr>
        <w:t xml:space="preserve">Request: </w:t>
      </w:r>
      <w:r>
        <w:rPr>
          <w:rFonts w:ascii="Courier New" w:hAnsi="Courier New"/>
          <w:sz w:val="18"/>
        </w:rPr>
        <w:t>{"name": "My Project", "description": "...", "is_public": false}</w:t>
      </w:r>
    </w:p>
    <w:p>
      <w:r>
        <w:rPr>
          <w:b/>
        </w:rPr>
        <w:t xml:space="preserve">Response: </w:t>
      </w:r>
      <w:r>
        <w:rPr>
          <w:rFonts w:ascii="Courier New" w:hAnsi="Courier New"/>
          <w:sz w:val="18"/>
        </w:rPr>
        <w:t>{"id": "uuid", "name": "...", "owner_id": "...", "created_at": "..."}</w:t>
      </w:r>
    </w:p>
    <w:p>
      <w:r>
        <w:t>Status: 201 Created</w:t>
      </w:r>
    </w:p>
    <w:p/>
    <w:p>
      <w:r>
        <w:rPr>
          <w:b/>
          <w:sz w:val="22"/>
        </w:rPr>
        <w:t>GET /api/v1/projects</w:t>
      </w:r>
    </w:p>
    <w:p>
      <w:r>
        <w:t>Description: List projects</w:t>
      </w:r>
    </w:p>
    <w:p>
      <w:r>
        <w:rPr>
          <w:b/>
        </w:rPr>
        <w:t xml:space="preserve">Request: </w:t>
      </w:r>
      <w:r>
        <w:rPr>
          <w:rFonts w:ascii="Courier New" w:hAnsi="Courier New"/>
          <w:sz w:val="18"/>
        </w:rPr>
        <w:t>Query: ?skip=0&amp;limit=10</w:t>
      </w:r>
    </w:p>
    <w:p>
      <w:r>
        <w:rPr>
          <w:b/>
        </w:rPr>
        <w:t xml:space="preserve">Response: </w:t>
      </w:r>
      <w:r>
        <w:rPr>
          <w:rFonts w:ascii="Courier New" w:hAnsi="Courier New"/>
          <w:sz w:val="18"/>
        </w:rPr>
        <w:t>[{"id": "...", "name": "...", ...}]</w:t>
      </w:r>
    </w:p>
    <w:p>
      <w:r>
        <w:t>Status: 200 OK</w:t>
      </w:r>
    </w:p>
    <w:p/>
    <w:p>
      <w:r>
        <w:rPr>
          <w:b/>
          <w:sz w:val="22"/>
        </w:rPr>
        <w:t>GET /api/v1/projects/{id}</w:t>
      </w:r>
    </w:p>
    <w:p>
      <w:r>
        <w:t>Description: Get project</w:t>
      </w:r>
    </w:p>
    <w:p>
      <w:r>
        <w:rPr>
          <w:b/>
        </w:rPr>
        <w:t xml:space="preserve">Request: </w:t>
      </w:r>
      <w:r>
        <w:rPr>
          <w:rFonts w:ascii="Courier New" w:hAnsi="Courier New"/>
          <w:sz w:val="18"/>
        </w:rPr>
        <w:t>Path: project ID</w:t>
      </w:r>
    </w:p>
    <w:p>
      <w:r>
        <w:rPr>
          <w:b/>
        </w:rPr>
        <w:t xml:space="preserve">Response: </w:t>
      </w:r>
      <w:r>
        <w:rPr>
          <w:rFonts w:ascii="Courier New" w:hAnsi="Courier New"/>
          <w:sz w:val="18"/>
        </w:rPr>
        <w:t>{"id": "...", "name": "...", "owner": {...}, "workspaces": [...]}</w:t>
      </w:r>
    </w:p>
    <w:p>
      <w:r>
        <w:t>Status: 200 OK</w:t>
      </w:r>
    </w:p>
    <w:p/>
    <w:p>
      <w:r>
        <w:rPr>
          <w:b/>
          <w:sz w:val="22"/>
        </w:rPr>
        <w:t>PUT /api/v1/projects/{id}</w:t>
      </w:r>
    </w:p>
    <w:p>
      <w:r>
        <w:t>Description: Update project</w:t>
      </w:r>
    </w:p>
    <w:p>
      <w:r>
        <w:rPr>
          <w:b/>
        </w:rPr>
        <w:t xml:space="preserve">Request: </w:t>
      </w:r>
      <w:r>
        <w:rPr>
          <w:rFonts w:ascii="Courier New" w:hAnsi="Courier New"/>
          <w:sz w:val="18"/>
        </w:rPr>
        <w:t>{"name": "Updated Name"}</w:t>
      </w:r>
    </w:p>
    <w:p>
      <w:r>
        <w:rPr>
          <w:b/>
        </w:rPr>
        <w:t xml:space="preserve">Response: </w:t>
      </w:r>
      <w:r>
        <w:rPr>
          <w:rFonts w:ascii="Courier New" w:hAnsi="Courier New"/>
          <w:sz w:val="18"/>
        </w:rPr>
        <w:t>{"id": "...", "name": "Updated Name", ...}</w:t>
      </w:r>
    </w:p>
    <w:p>
      <w:r>
        <w:t>Status: 200 OK</w:t>
      </w:r>
    </w:p>
    <w:p/>
    <w:p>
      <w:r>
        <w:rPr>
          <w:b/>
          <w:sz w:val="22"/>
        </w:rPr>
        <w:t>DELETE /api/v1/projects/{id}</w:t>
      </w:r>
    </w:p>
    <w:p>
      <w:r>
        <w:t>Description: Delete project</w:t>
      </w:r>
    </w:p>
    <w:p>
      <w:r>
        <w:rPr>
          <w:b/>
        </w:rPr>
        <w:t xml:space="preserve">Request: </w:t>
      </w:r>
      <w:r>
        <w:rPr>
          <w:rFonts w:ascii="Courier New" w:hAnsi="Courier New"/>
          <w:sz w:val="18"/>
        </w:rPr>
        <w:t>Path: project ID</w:t>
      </w:r>
    </w:p>
    <w:p>
      <w:r>
        <w:rPr>
          <w:b/>
        </w:rPr>
        <w:t xml:space="preserve">Response: </w:t>
      </w:r>
      <w:r>
        <w:rPr>
          <w:rFonts w:ascii="Courier New" w:hAnsi="Courier New"/>
          <w:sz w:val="18"/>
        </w:rPr>
        <w:t>{"message": "Project deleted"}</w:t>
      </w:r>
    </w:p>
    <w:p>
      <w:r>
        <w:t>Status: 200 OK</w:t>
      </w:r>
    </w:p>
    <w:p/>
    <w:p>
      <w:pPr>
        <w:pStyle w:val="Heading2"/>
      </w:pPr>
      <w:r>
        <w:t>Workspace Endpoints</w:t>
      </w:r>
    </w:p>
    <w:p>
      <w:r>
        <w:rPr>
          <w:b/>
          <w:sz w:val="22"/>
        </w:rPr>
        <w:t>POST /api/v1/projects/{id}/workspaces</w:t>
      </w:r>
    </w:p>
    <w:p>
      <w:r>
        <w:t>Description: Create workspace</w:t>
      </w:r>
    </w:p>
    <w:p>
      <w:r>
        <w:rPr>
          <w:b/>
        </w:rPr>
        <w:t xml:space="preserve">Request: </w:t>
      </w:r>
      <w:r>
        <w:rPr>
          <w:rFonts w:ascii="Courier New" w:hAnsi="Courier New"/>
          <w:sz w:val="18"/>
        </w:rPr>
        <w:t>{"name": "Workspace 1", "description": "..."}</w:t>
      </w:r>
    </w:p>
    <w:p>
      <w:r>
        <w:rPr>
          <w:b/>
        </w:rPr>
        <w:t xml:space="preserve">Response: </w:t>
      </w:r>
      <w:r>
        <w:rPr>
          <w:rFonts w:ascii="Courier New" w:hAnsi="Courier New"/>
          <w:sz w:val="18"/>
        </w:rPr>
        <w:t>{"id": "uuid", "name": "...", "project_id": "..."}</w:t>
      </w:r>
    </w:p>
    <w:p>
      <w:r>
        <w:t>Status: 201 Created</w:t>
      </w:r>
    </w:p>
    <w:p/>
    <w:p>
      <w:r>
        <w:rPr>
          <w:b/>
          <w:sz w:val="22"/>
        </w:rPr>
        <w:t>GET /api/v1/projects/{id}/workspaces</w:t>
      </w:r>
    </w:p>
    <w:p>
      <w:r>
        <w:t>Description: List workspaces</w:t>
      </w:r>
    </w:p>
    <w:p>
      <w:r>
        <w:rPr>
          <w:b/>
        </w:rPr>
        <w:t xml:space="preserve">Request: </w:t>
      </w:r>
      <w:r>
        <w:rPr>
          <w:rFonts w:ascii="Courier New" w:hAnsi="Courier New"/>
          <w:sz w:val="18"/>
        </w:rPr>
        <w:t>Path: project ID</w:t>
      </w:r>
    </w:p>
    <w:p>
      <w:r>
        <w:rPr>
          <w:b/>
        </w:rPr>
        <w:t xml:space="preserve">Response: </w:t>
      </w:r>
      <w:r>
        <w:rPr>
          <w:rFonts w:ascii="Courier New" w:hAnsi="Courier New"/>
          <w:sz w:val="18"/>
        </w:rPr>
        <w:t>[{"id": "...", "name": "...", ...}]</w:t>
      </w:r>
    </w:p>
    <w:p>
      <w:r>
        <w:t>Status: 200 OK</w:t>
      </w:r>
    </w:p>
    <w:p/>
    <w:p>
      <w:pPr>
        <w:pStyle w:val="Heading2"/>
      </w:pPr>
      <w:r>
        <w:t>Collaborator Endpoints</w:t>
      </w:r>
    </w:p>
    <w:p>
      <w:r>
        <w:rPr>
          <w:b/>
          <w:sz w:val="22"/>
        </w:rPr>
        <w:t>POST /api/v1/projects/{id}/collaborators</w:t>
      </w:r>
    </w:p>
    <w:p>
      <w:r>
        <w:t>Description: Invite collaborator</w:t>
      </w:r>
    </w:p>
    <w:p>
      <w:r>
        <w:rPr>
          <w:b/>
        </w:rPr>
        <w:t xml:space="preserve">Request: </w:t>
      </w:r>
      <w:r>
        <w:rPr>
          <w:rFonts w:ascii="Courier New" w:hAnsi="Courier New"/>
          <w:sz w:val="18"/>
        </w:rPr>
        <w:t>{"email": "collab@example.com", "role": "collaborator"}</w:t>
      </w:r>
    </w:p>
    <w:p>
      <w:r>
        <w:rPr>
          <w:b/>
        </w:rPr>
        <w:t xml:space="preserve">Response: </w:t>
      </w:r>
      <w:r>
        <w:rPr>
          <w:rFonts w:ascii="Courier New" w:hAnsi="Courier New"/>
          <w:sz w:val="18"/>
        </w:rPr>
        <w:t>{"id": "...", "user_id": "...", "role": "collaborator"}</w:t>
      </w:r>
    </w:p>
    <w:p>
      <w:r>
        <w:t>Status: 201 Created</w:t>
      </w:r>
    </w:p>
    <w:p/>
    <w:p>
      <w:r>
        <w:rPr>
          <w:b/>
          <w:sz w:val="22"/>
        </w:rPr>
        <w:t>GET /api/v1/projects/{id}/collaborators</w:t>
      </w:r>
    </w:p>
    <w:p>
      <w:r>
        <w:t>Description: List collaborators</w:t>
      </w:r>
    </w:p>
    <w:p>
      <w:r>
        <w:rPr>
          <w:b/>
        </w:rPr>
        <w:t xml:space="preserve">Request: </w:t>
      </w:r>
      <w:r>
        <w:rPr>
          <w:rFonts w:ascii="Courier New" w:hAnsi="Courier New"/>
          <w:sz w:val="18"/>
        </w:rPr>
        <w:t>Path: project ID</w:t>
      </w:r>
    </w:p>
    <w:p>
      <w:r>
        <w:rPr>
          <w:b/>
        </w:rPr>
        <w:t xml:space="preserve">Response: </w:t>
      </w:r>
      <w:r>
        <w:rPr>
          <w:rFonts w:ascii="Courier New" w:hAnsi="Courier New"/>
          <w:sz w:val="18"/>
        </w:rPr>
        <w:t>[{"user_id": "...", "email": "...", "role": "..."}]</w:t>
      </w:r>
    </w:p>
    <w:p>
      <w:r>
        <w:t>Status: 200 OK</w:t>
      </w:r>
    </w:p>
    <w:p/>
    <w:p>
      <w:pPr>
        <w:pStyle w:val="Heading2"/>
      </w:pPr>
      <w:r>
        <w:t>Job Endpoints</w:t>
      </w:r>
    </w:p>
    <w:p>
      <w:r>
        <w:rPr>
          <w:b/>
          <w:sz w:val="22"/>
        </w:rPr>
        <w:t>POST /api/v1/jobs</w:t>
      </w:r>
    </w:p>
    <w:p>
      <w:r>
        <w:t>Description: Submit code execution job</w:t>
      </w:r>
    </w:p>
    <w:p>
      <w:r>
        <w:rPr>
          <w:b/>
        </w:rPr>
        <w:t xml:space="preserve">Request: </w:t>
      </w:r>
      <w:r>
        <w:rPr>
          <w:rFonts w:ascii="Courier New" w:hAnsi="Courier New"/>
          <w:sz w:val="18"/>
        </w:rPr>
        <w:t>{"language": "python", "code": "print('Hello')", "timeout": 30}</w:t>
      </w:r>
    </w:p>
    <w:p>
      <w:r>
        <w:rPr>
          <w:b/>
        </w:rPr>
        <w:t xml:space="preserve">Response: </w:t>
      </w:r>
      <w:r>
        <w:rPr>
          <w:rFonts w:ascii="Courier New" w:hAnsi="Courier New"/>
          <w:sz w:val="18"/>
        </w:rPr>
        <w:t>{"id": "uuid", "status": "pending", "created_at": "..."}</w:t>
      </w:r>
    </w:p>
    <w:p>
      <w:r>
        <w:t>Status: 202 Accepted</w:t>
      </w:r>
    </w:p>
    <w:p/>
    <w:p>
      <w:r>
        <w:rPr>
          <w:b/>
          <w:sz w:val="22"/>
        </w:rPr>
        <w:t>GET /api/v1/jobs/{id}</w:t>
      </w:r>
    </w:p>
    <w:p>
      <w:r>
        <w:t>Description: Get job status</w:t>
      </w:r>
    </w:p>
    <w:p>
      <w:r>
        <w:rPr>
          <w:b/>
        </w:rPr>
        <w:t xml:space="preserve">Request: </w:t>
      </w:r>
      <w:r>
        <w:rPr>
          <w:rFonts w:ascii="Courier New" w:hAnsi="Courier New"/>
          <w:sz w:val="18"/>
        </w:rPr>
        <w:t>Path: job ID</w:t>
      </w:r>
    </w:p>
    <w:p>
      <w:r>
        <w:rPr>
          <w:b/>
        </w:rPr>
        <w:t xml:space="preserve">Response: </w:t>
      </w:r>
      <w:r>
        <w:rPr>
          <w:rFonts w:ascii="Courier New" w:hAnsi="Courier New"/>
          <w:sz w:val="18"/>
        </w:rPr>
        <w:t>{"id": "...", "status": "completed", "output": "Hello", "execution_time": 0.5}</w:t>
      </w:r>
    </w:p>
    <w:p>
      <w:r>
        <w:t>Status: 200 OK</w:t>
      </w:r>
    </w:p>
    <w:p/>
    <w:p>
      <w:r>
        <w:rPr>
          <w:b/>
          <w:sz w:val="22"/>
        </w:rPr>
        <w:t>GET /api/v1/jobs</w:t>
      </w:r>
    </w:p>
    <w:p>
      <w:r>
        <w:t>Description: List user jobs</w:t>
      </w:r>
    </w:p>
    <w:p>
      <w:r>
        <w:rPr>
          <w:b/>
        </w:rPr>
        <w:t xml:space="preserve">Request: </w:t>
      </w:r>
      <w:r>
        <w:rPr>
          <w:rFonts w:ascii="Courier New" w:hAnsi="Courier New"/>
          <w:sz w:val="18"/>
        </w:rPr>
        <w:t>Query: ?skip=0&amp;limit=10</w:t>
      </w:r>
    </w:p>
    <w:p>
      <w:r>
        <w:rPr>
          <w:b/>
        </w:rPr>
        <w:t xml:space="preserve">Response: </w:t>
      </w:r>
      <w:r>
        <w:rPr>
          <w:rFonts w:ascii="Courier New" w:hAnsi="Courier New"/>
          <w:sz w:val="18"/>
        </w:rPr>
        <w:t>[{"id": "...", "status": "...", ...}]</w:t>
      </w:r>
    </w:p>
    <w:p>
      <w:r>
        <w:t>Status: 200 OK</w:t>
      </w:r>
    </w:p>
    <w:p/>
    <w:p>
      <w:r>
        <w:rPr>
          <w:b/>
          <w:sz w:val="22"/>
        </w:rPr>
        <w:t>POST /api/v1/jobs/{id}/cancel</w:t>
      </w:r>
    </w:p>
    <w:p>
      <w:r>
        <w:t>Description: Cancel job</w:t>
      </w:r>
    </w:p>
    <w:p>
      <w:r>
        <w:rPr>
          <w:b/>
        </w:rPr>
        <w:t xml:space="preserve">Request: </w:t>
      </w:r>
      <w:r>
        <w:rPr>
          <w:rFonts w:ascii="Courier New" w:hAnsi="Courier New"/>
          <w:sz w:val="18"/>
        </w:rPr>
        <w:t>Path: job ID</w:t>
      </w:r>
    </w:p>
    <w:p>
      <w:r>
        <w:rPr>
          <w:b/>
        </w:rPr>
        <w:t xml:space="preserve">Response: </w:t>
      </w:r>
      <w:r>
        <w:rPr>
          <w:rFonts w:ascii="Courier New" w:hAnsi="Courier New"/>
          <w:sz w:val="18"/>
        </w:rPr>
        <w:t>{"message": "Job cancelled"}</w:t>
      </w:r>
    </w:p>
    <w:p>
      <w:r>
        <w:t>Status: 200 OK</w:t>
      </w:r>
    </w:p>
    <w:p/>
    <w:p>
      <w:r>
        <w:br w:type="page"/>
      </w:r>
    </w:p>
    <w:p>
      <w:pPr>
        <w:pStyle w:val="Heading1"/>
      </w:pPr>
      <w:r>
        <w:t>5. Design Decisions &amp; Trade-offs</w:t>
      </w:r>
    </w:p>
    <w:p>
      <w:r>
        <w:rPr>
          <w:b/>
        </w:rPr>
        <w:t>1. Dual Database Strategy (PostgreSQL + MongoDB)</w:t>
      </w:r>
    </w:p>
    <w:p>
      <w:pPr>
        <w:pStyle w:val="ListBullet"/>
      </w:pPr>
      <w:r>
        <w:t>Rationale: Relational data (users, projects, roles) benefits from ACID transactions. Non-relational data (job results, logs) needs flexible schemas and high write throughput.</w:t>
      </w:r>
    </w:p>
    <w:p>
      <w:pPr>
        <w:pStyle w:val="ListBullet"/>
      </w:pPr>
      <w:r>
        <w:t>Trade-off: Increased operational complexity.</w:t>
      </w:r>
    </w:p>
    <w:p/>
    <w:p>
      <w:r>
        <w:rPr>
          <w:b/>
        </w:rPr>
        <w:t>2. Argon2 for Password Hashing</w:t>
      </w:r>
    </w:p>
    <w:p>
      <w:pPr>
        <w:pStyle w:val="ListBullet"/>
      </w:pPr>
      <w:r>
        <w:t>Rationale: Winner of Password Hashing Competition, resistant to GPU attacks, no 72-byte limit like bcrypt.</w:t>
      </w:r>
    </w:p>
    <w:p>
      <w:pPr>
        <w:pStyle w:val="ListBullet"/>
      </w:pPr>
      <w:r>
        <w:t>Trade-off: Slightly higher CPU usage per hash.</w:t>
      </w:r>
    </w:p>
    <w:p/>
    <w:p>
      <w:r>
        <w:rPr>
          <w:b/>
        </w:rPr>
        <w:t>3. Celery for Async Jobs</w:t>
      </w:r>
    </w:p>
    <w:p>
      <w:pPr>
        <w:pStyle w:val="ListBullet"/>
      </w:pPr>
      <w:r>
        <w:t>Rationale: Decouples long-running tasks from request cycle, improves API responsiveness.</w:t>
      </w:r>
    </w:p>
    <w:p>
      <w:pPr>
        <w:pStyle w:val="ListBullet"/>
      </w:pPr>
      <w:r>
        <w:t>Trade-off: Adds Redis as required dependency.</w:t>
      </w:r>
    </w:p>
    <w:p/>
    <w:p>
      <w:r>
        <w:rPr>
          <w:b/>
        </w:rPr>
        <w:t>4. JWT with Refresh Tokens</w:t>
      </w:r>
    </w:p>
    <w:p>
      <w:pPr>
        <w:pStyle w:val="ListBullet"/>
      </w:pPr>
      <w:r>
        <w:t>Rationale: Stateless access tokens enable horizontal scaling. Refresh tokens allow session invalidation.</w:t>
      </w:r>
    </w:p>
    <w:p>
      <w:pPr>
        <w:pStyle w:val="ListBullet"/>
      </w:pPr>
      <w:r>
        <w:t>Trade-off: Requires careful token handling on client.</w:t>
      </w:r>
    </w:p>
    <w:p/>
    <w:p>
      <w:r>
        <w:rPr>
          <w:b/>
        </w:rPr>
        <w:t>5. Table Name Prefixing (cw_)</w:t>
      </w:r>
    </w:p>
    <w:p>
      <w:pPr>
        <w:pStyle w:val="ListBullet"/>
      </w:pPr>
      <w:r>
        <w:t>Rationale: Allows coexistence with other apps in shared database.</w:t>
      </w:r>
    </w:p>
    <w:p>
      <w:pPr>
        <w:pStyle w:val="ListBullet"/>
      </w:pPr>
      <w:r>
        <w:t>Trade-off: Longer table names.</w:t>
      </w:r>
    </w:p>
    <w:p/>
    <w:p>
      <w:r>
        <w:rPr>
          <w:b/>
        </w:rPr>
        <w:t>6. Direct argon2-cffi Usage</w:t>
      </w:r>
    </w:p>
    <w:p>
      <w:pPr>
        <w:pStyle w:val="ListBullet"/>
      </w:pPr>
      <w:r>
        <w:t>Rationale: Bypasses passlib's backend detection issues in serverless environments.</w:t>
      </w:r>
    </w:p>
    <w:p>
      <w:pPr>
        <w:pStyle w:val="ListBullet"/>
      </w:pPr>
      <w:r>
        <w:t>Trade-off: Less abstraction.</w:t>
      </w:r>
    </w:p>
    <w:p>
      <w:r>
        <w:br w:type="page"/>
      </w:r>
    </w:p>
    <w:p>
      <w:pPr>
        <w:pStyle w:val="Heading1"/>
      </w:pPr>
      <w:r>
        <w:t>6. Scalability Considerations</w:t>
      </w:r>
    </w:p>
    <w:p>
      <w:r>
        <w:rPr>
          <w:b/>
        </w:rPr>
        <w:t>Horizontal Scaling:</w:t>
      </w:r>
    </w:p>
    <w:p>
      <w:pPr>
        <w:pStyle w:val="ListBullet"/>
      </w:pPr>
      <w:r>
        <w:t>FastAPI: Deploy multiple instances behind load balancer (stateless design)</w:t>
      </w:r>
    </w:p>
    <w:p>
      <w:pPr>
        <w:pStyle w:val="ListBullet"/>
      </w:pPr>
      <w:r>
        <w:t>Celery Workers: Add more workers for increased job throughput</w:t>
      </w:r>
    </w:p>
    <w:p>
      <w:pPr>
        <w:pStyle w:val="ListBullet"/>
      </w:pPr>
      <w:r>
        <w:t>PostgreSQL: Use read replicas, connection pooling (PgBouncer)</w:t>
      </w:r>
    </w:p>
    <w:p>
      <w:pPr>
        <w:pStyle w:val="ListBullet"/>
      </w:pPr>
      <w:r>
        <w:t>MongoDB: Sharding for write scaling, replica sets for reads</w:t>
      </w:r>
    </w:p>
    <w:p>
      <w:pPr>
        <w:pStyle w:val="ListBullet"/>
      </w:pPr>
      <w:r>
        <w:t>Redis: Redis Cluster for HA and scaling</w:t>
      </w:r>
    </w:p>
    <w:p/>
    <w:p>
      <w:r>
        <w:rPr>
          <w:b/>
        </w:rPr>
        <w:t>Performance Optimizations:</w:t>
      </w:r>
    </w:p>
    <w:p>
      <w:pPr>
        <w:pStyle w:val="ListBullet"/>
      </w:pPr>
      <w:r>
        <w:t>Sliding-window rate limiter protects against abuse</w:t>
      </w:r>
    </w:p>
    <w:p>
      <w:pPr>
        <w:pStyle w:val="ListBullet"/>
      </w:pPr>
      <w:r>
        <w:t>Redis caching for frequently accessed data</w:t>
      </w:r>
    </w:p>
    <w:p>
      <w:pPr>
        <w:pStyle w:val="ListBullet"/>
      </w:pPr>
      <w:r>
        <w:t>SQLAlchemy async connection pooling</w:t>
      </w:r>
    </w:p>
    <w:p>
      <w:pPr>
        <w:pStyle w:val="ListBullet"/>
      </w:pPr>
      <w:r>
        <w:t>Idempotent job processing with unique IDs</w:t>
      </w:r>
    </w:p>
    <w:p/>
    <w:p>
      <w:r>
        <w:rPr>
          <w:b/>
        </w:rPr>
        <w:t>Database Indexing:</w:t>
      </w:r>
    </w:p>
    <w:p>
      <w:pPr>
        <w:pStyle w:val="ListBullet"/>
      </w:pPr>
      <w:r>
        <w:t>Indexed: user email, username, project owner_id, workspace project_id</w:t>
      </w:r>
    </w:p>
    <w:p>
      <w:pPr>
        <w:pStyle w:val="ListBullet"/>
      </w:pPr>
      <w:r>
        <w:t>TTL indexes on activity logs (7-day expiry)</w:t>
      </w:r>
    </w:p>
    <w:p/>
    <w:p>
      <w:r>
        <w:rPr>
          <w:b/>
        </w:rPr>
        <w:t>Security Measures:</w:t>
      </w:r>
    </w:p>
    <w:p>
      <w:pPr>
        <w:pStyle w:val="ListBullet"/>
      </w:pPr>
      <w:r>
        <w:t>Argon2 password hashing</w:t>
      </w:r>
    </w:p>
    <w:p>
      <w:pPr>
        <w:pStyle w:val="ListBullet"/>
      </w:pPr>
      <w:r>
        <w:t>JWT with short-lived access tokens</w:t>
      </w:r>
    </w:p>
    <w:p>
      <w:pPr>
        <w:pStyle w:val="ListBullet"/>
      </w:pPr>
      <w:r>
        <w:t>Input validation with Pydantic</w:t>
      </w:r>
    </w:p>
    <w:p>
      <w:pPr>
        <w:pStyle w:val="ListBullet"/>
      </w:pPr>
      <w:r>
        <w:t>CORS configuration</w:t>
      </w:r>
    </w:p>
    <w:p>
      <w:pPr>
        <w:pStyle w:val="ListBullet"/>
      </w:pPr>
      <w:r>
        <w:t>Rate limiting per IP/user</w:t>
      </w:r>
    </w:p>
    <w:p/>
    <w:p>
      <w:r>
        <w:rPr>
          <w:b/>
        </w:rPr>
        <w:t>Future Enhancements:</w:t>
      </w:r>
    </w:p>
    <w:p>
      <w:pPr>
        <w:pStyle w:val="ListBullet"/>
      </w:pPr>
      <w:r>
        <w:t>Code execution sandboxing (Docker/gVisor)</w:t>
      </w:r>
    </w:p>
    <w:p>
      <w:pPr>
        <w:pStyle w:val="ListBullet"/>
      </w:pPr>
      <w:r>
        <w:t>OpenTelemetry for distributed tracing</w:t>
      </w:r>
    </w:p>
    <w:p>
      <w:pPr>
        <w:pStyle w:val="ListBullet"/>
      </w:pPr>
      <w:r>
        <w:t>Kubernetes deployment with Helm charts</w:t>
      </w:r>
    </w:p>
    <w:p>
      <w:r>
        <w:br w:type="page"/>
      </w:r>
    </w:p>
    <w:p>
      <w:pPr>
        <w:pStyle w:val="Heading1"/>
      </w:pPr>
      <w:r>
        <w:t>7. Testing Instructions</w:t>
      </w:r>
    </w:p>
    <w:p>
      <w:r>
        <w:rPr>
          <w:b/>
        </w:rPr>
        <w:t>Running Tests:</w:t>
      </w:r>
    </w:p>
    <w:p/>
    <w:p>
      <w:r>
        <w:rPr>
          <w:rFonts w:ascii="Courier New" w:hAnsi="Courier New"/>
          <w:sz w:val="18"/>
        </w:rPr>
        <w:t># Run all tests</w:t>
      </w:r>
    </w:p>
    <w:p>
      <w:r>
        <w:rPr>
          <w:rFonts w:ascii="Courier New" w:hAnsi="Courier New"/>
          <w:sz w:val="18"/>
        </w:rPr>
        <w:t>pytest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Run integration tests</w:t>
      </w:r>
    </w:p>
    <w:p>
      <w:r>
        <w:rPr>
          <w:rFonts w:ascii="Courier New" w:hAnsi="Courier New"/>
          <w:sz w:val="18"/>
        </w:rPr>
        <w:t>pytest tests/integration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Run unit tests</w:t>
      </w:r>
    </w:p>
    <w:p>
      <w:r>
        <w:rPr>
          <w:rFonts w:ascii="Courier New" w:hAnsi="Courier New"/>
          <w:sz w:val="18"/>
        </w:rPr>
        <w:t>pytest tests/unit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Run with coverage</w:t>
      </w:r>
    </w:p>
    <w:p>
      <w:r>
        <w:rPr>
          <w:rFonts w:ascii="Courier New" w:hAnsi="Courier New"/>
          <w:sz w:val="18"/>
        </w:rPr>
        <w:t>pytest --cov=app --cov-report=term-missing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 Run with verbose output</w:t>
      </w:r>
    </w:p>
    <w:p>
      <w:r>
        <w:rPr>
          <w:rFonts w:ascii="Courier New" w:hAnsi="Courier New"/>
          <w:sz w:val="18"/>
        </w:rPr>
        <w:t>pytest -v</w:t>
      </w:r>
    </w:p>
    <w:p/>
    <w:p>
      <w:r>
        <w:rPr>
          <w:b/>
        </w:rPr>
        <w:t>Test Coverage:</w:t>
      </w:r>
    </w:p>
    <w:p>
      <w:pPr>
        <w:pStyle w:val="ListBullet"/>
      </w:pPr>
      <w:r>
        <w:t>58 tests covering authentication, projects, workspaces, collaborators, jobs</w:t>
      </w:r>
    </w:p>
    <w:p>
      <w:pPr>
        <w:pStyle w:val="ListBullet"/>
      </w:pPr>
      <w:r>
        <w:t>~59% code coverage focusing on critical paths</w:t>
      </w:r>
    </w:p>
    <w:p>
      <w:pPr>
        <w:pStyle w:val="ListBullet"/>
      </w:pPr>
      <w:r>
        <w:t>Uses SQLite in-memory for fast integration tests</w:t>
      </w:r>
    </w:p>
    <w:p/>
    <w:p>
      <w:r>
        <w:rPr>
          <w:b/>
        </w:rPr>
        <w:t>Test Categories:</w:t>
      </w:r>
    </w:p>
    <w:p>
      <w:pPr>
        <w:pStyle w:val="ListBullet"/>
      </w:pPr>
      <w:r>
        <w:t>Unit Tests: Password hashing, JWT tokens, permissions</w:t>
      </w:r>
    </w:p>
    <w:p>
      <w:pPr>
        <w:pStyle w:val="ListBullet"/>
      </w:pPr>
      <w:r>
        <w:t>Integration Tests: Full API request/response cycles with mocked databases</w:t>
      </w:r>
    </w:p>
    <w:p>
      <w:r>
        <w:br w:type="page"/>
      </w:r>
    </w:p>
    <w:p>
      <w:pPr>
        <w:pStyle w:val="Heading1"/>
      </w:pPr>
      <w:r>
        <w:t>8. Deployment Instructions</w:t>
      </w:r>
    </w:p>
    <w:p>
      <w:r>
        <w:rPr>
          <w:b/>
        </w:rPr>
        <w:t>Vercel Deployment:</w:t>
      </w:r>
    </w:p>
    <w:p/>
    <w:p>
      <w:r>
        <w:t>1. Connect your GitHub repository to Vercel</w:t>
      </w:r>
    </w:p>
    <w:p>
      <w:r>
        <w:t>2. Select "Other" as framework preset</w:t>
      </w:r>
    </w:p>
    <w:p>
      <w:r>
        <w:t>3. Set environment variables in Vercel Dashboard:</w:t>
      </w:r>
    </w:p>
    <w:p>
      <w:r>
        <w:t xml:space="preserve">   - POSTGRES_URL (with +asyncpg prefix)</w:t>
      </w:r>
    </w:p>
    <w:p>
      <w:r>
        <w:t xml:space="preserve">   - MONGODB_URL</w:t>
      </w:r>
    </w:p>
    <w:p>
      <w:r>
        <w:t xml:space="preserve">   - MONGODB_DATABASE</w:t>
      </w:r>
    </w:p>
    <w:p>
      <w:r>
        <w:t xml:space="preserve">   - REDIS_URL</w:t>
      </w:r>
    </w:p>
    <w:p>
      <w:r>
        <w:t xml:space="preserve">   - SECRET_KEY</w:t>
      </w:r>
    </w:p>
    <w:p>
      <w:r>
        <w:t xml:space="preserve">   - Other JWT/app settings</w:t>
      </w:r>
    </w:p>
    <w:p/>
    <w:p>
      <w:r>
        <w:t>4. Override Install Command: pip install -r requirements.txt</w:t>
      </w:r>
    </w:p>
    <w:p>
      <w:r>
        <w:t>5. Deploy - Vercel auto-deploys on push to main</w:t>
      </w:r>
    </w:p>
    <w:p/>
    <w:p>
      <w:r>
        <w:rPr>
          <w:b/>
        </w:rPr>
        <w:t>Important Notes:</w:t>
      </w:r>
    </w:p>
    <w:p>
      <w:pPr>
        <w:pStyle w:val="ListBullet"/>
      </w:pPr>
      <w:r>
        <w:t>Vercel serverless has timeouts; use persistent hosting for WebSockets</w:t>
      </w:r>
    </w:p>
    <w:p>
      <w:pPr>
        <w:pStyle w:val="ListBullet"/>
      </w:pPr>
      <w:r>
        <w:t>Celery workers must be deployed separately (Railway, Heroku, VPS)</w:t>
      </w:r>
    </w:p>
    <w:p>
      <w:pPr>
        <w:pStyle w:val="ListBullet"/>
      </w:pPr>
      <w:r>
        <w:t>Use external databases (Railway, Atlas, Upstash)</w:t>
      </w:r>
    </w:p>
    <w:p/>
    <w:p>
      <w:r>
        <w:rPr>
          <w:b/>
        </w:rPr>
        <w:t>Docker Deployment:</w:t>
      </w:r>
    </w:p>
    <w:p>
      <w:r>
        <w:rPr>
          <w:rFonts w:ascii="Courier New" w:hAnsi="Courier New"/>
          <w:sz w:val="18"/>
        </w:rPr>
        <w:t>cd docker</w:t>
      </w:r>
    </w:p>
    <w:p>
      <w:r>
        <w:rPr>
          <w:rFonts w:ascii="Courier New" w:hAnsi="Courier New"/>
          <w:sz w:val="18"/>
        </w:rPr>
        <w:t>docker-compose up -d --build</w:t>
      </w:r>
    </w:p>
    <w:p/>
    <w:p>
      <w:r>
        <w:rPr>
          <w:b/>
        </w:rPr>
        <w:t>Railway Deployment:</w:t>
      </w:r>
    </w:p>
    <w:p>
      <w:r>
        <w:t>1. Create PostgreSQL, MongoDB, Redis services</w:t>
      </w:r>
    </w:p>
    <w:p>
      <w:r>
        <w:t>2. Deploy API from GitHub</w:t>
      </w:r>
    </w:p>
    <w:p>
      <w:r>
        <w:t>3. Deploy Celery worker as separate service</w:t>
      </w:r>
    </w:p>
    <w:p>
      <w:r>
        <w:t>4. Configure environment variables</w:t>
      </w:r>
    </w:p>
    <w:p>
      <w:r>
        <w:br w:type="page"/>
      </w:r>
    </w:p>
    <w:p>
      <w:pPr>
        <w:pStyle w:val="Heading1"/>
      </w:pPr>
      <w:r>
        <w:t>9. Links Summary</w:t>
      </w:r>
    </w:p>
    <w:p/>
    <w:p>
      <w:r>
        <w:rPr>
          <w:b/>
        </w:rPr>
        <w:t xml:space="preserve">GitHub Repository: </w:t>
      </w:r>
      <w:r>
        <w:t>https://github.com/Aadik1ng/Collaborative-Workflow</w:t>
      </w:r>
    </w:p>
    <w:p/>
    <w:p>
      <w:r>
        <w:rPr>
          <w:b/>
        </w:rPr>
        <w:t xml:space="preserve">Live Vercel Deployment: </w:t>
      </w:r>
      <w:r>
        <w:t>https://collaborative-workflow.vercel.app</w:t>
      </w:r>
    </w:p>
    <w:p/>
    <w:p>
      <w:r>
        <w:rPr>
          <w:b/>
        </w:rPr>
        <w:t xml:space="preserve">Walkthrough Video: </w:t>
      </w:r>
      <w:r>
        <w:t>https://your-video-link.com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b/>
      <w:color w:val="003366"/>
      <w:sz w:val="5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